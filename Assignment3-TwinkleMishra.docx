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25584590"/>
        <w:docPartObj>
          <w:docPartGallery w:val="Cover Pages"/>
          <w:docPartUnique/>
        </w:docPartObj>
      </w:sdtPr>
      <w:sdtEndPr>
        <w:rPr>
          <w:rStyle w:val="Hyperlink"/>
          <w:rFonts w:ascii="Arial" w:hAnsi="Arial" w:cs="Arial"/>
          <w:b/>
          <w:bCs/>
          <w:i/>
          <w:iCs/>
          <w:color w:val="0000FF" w:themeColor="hyperlink"/>
          <w:u w:val="single"/>
        </w:rPr>
      </w:sdtEndPr>
      <w:sdtContent>
        <w:p w14:paraId="152F95A2" w14:textId="586832D3" w:rsidR="00BC0F6C" w:rsidRDefault="00BC0F6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900"/>
          </w:tblGrid>
          <w:tr w:rsidR="00BC0F6C" w14:paraId="64C762C1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5EB12CC83C1F4D858C81DF8C1B56EB0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D8C272A" w14:textId="0BC9A8FC" w:rsidR="00BC0F6C" w:rsidRDefault="00F068BF">
                    <w:pPr>
                      <w:pStyle w:val="NoSpacing"/>
                      <w:rPr>
                        <w:color w:val="365F91" w:themeColor="accent1" w:themeShade="BF"/>
                        <w:sz w:val="24"/>
                      </w:rPr>
                    </w:pPr>
                    <w:r w:rsidRPr="00F068BF">
                      <w:rPr>
                        <w:color w:val="365F91" w:themeColor="accent1" w:themeShade="BF"/>
                        <w:sz w:val="24"/>
                        <w:szCs w:val="24"/>
                      </w:rPr>
                      <w:t xml:space="preserve"> PROG8870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 xml:space="preserve"> </w:t>
                    </w:r>
                    <w:r w:rsidRPr="00F068BF">
                      <w:rPr>
                        <w:color w:val="365F91" w:themeColor="accent1" w:themeShade="BF"/>
                        <w:sz w:val="24"/>
                        <w:szCs w:val="24"/>
                      </w:rPr>
                      <w:t>-</w:t>
                    </w: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 xml:space="preserve"> </w:t>
                    </w:r>
                    <w:r w:rsidRPr="00F068BF">
                      <w:rPr>
                        <w:color w:val="365F91" w:themeColor="accent1" w:themeShade="BF"/>
                        <w:sz w:val="24"/>
                        <w:szCs w:val="24"/>
                      </w:rPr>
                      <w:t>Spring 2025 - Section 1</w:t>
                    </w:r>
                  </w:p>
                </w:tc>
              </w:sdtContent>
            </w:sdt>
          </w:tr>
          <w:tr w:rsidR="00BC0F6C" w14:paraId="1E98E448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52"/>
                    <w:szCs w:val="52"/>
                  </w:rPr>
                  <w:alias w:val="Title"/>
                  <w:id w:val="13406919"/>
                  <w:placeholder>
                    <w:docPart w:val="06DF2BD581C049BC9FA4041D3B41EB4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024608D" w14:textId="3C66281D" w:rsidR="00BC0F6C" w:rsidRDefault="00BC0F6C" w:rsidP="00BC0F6C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 w:rsidRPr="00F068BF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52"/>
                        <w:szCs w:val="52"/>
                      </w:rPr>
                      <w:t>Assignment3: Deploying AWS EC2 Instance and RDS Instance</w:t>
                    </w:r>
                    <w:r w:rsidRPr="00F068BF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52"/>
                        <w:szCs w:val="52"/>
                      </w:rPr>
                      <w:t xml:space="preserve"> </w:t>
                    </w:r>
                    <w:r w:rsidRPr="00F068BF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52"/>
                        <w:szCs w:val="52"/>
                      </w:rPr>
                      <w:t>using CloudFormation</w:t>
                    </w:r>
                  </w:p>
                </w:sdtContent>
              </w:sdt>
            </w:tc>
          </w:tr>
          <w:tr w:rsidR="00BC0F6C" w14:paraId="72583CFC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0A3CE64DFA7D4662B792446BB60B4B2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A7A5693" w14:textId="27026FEA" w:rsidR="00BC0F6C" w:rsidRDefault="00F068BF">
                    <w:pPr>
                      <w:pStyle w:val="NoSpacing"/>
                      <w:rPr>
                        <w:color w:val="365F91" w:themeColor="accent1" w:themeShade="BF"/>
                        <w:sz w:val="24"/>
                      </w:rPr>
                    </w:pPr>
                    <w:r w:rsidRPr="00F068BF">
                      <w:rPr>
                        <w:color w:val="365F91" w:themeColor="accent1" w:themeShade="BF"/>
                        <w:sz w:val="24"/>
                        <w:szCs w:val="24"/>
                      </w:rPr>
                      <w:t xml:space="preserve">Instructor: Prof. Vikas </w:t>
                    </w:r>
                    <w:proofErr w:type="spellStart"/>
                    <w:r w:rsidRPr="00F068BF">
                      <w:rPr>
                        <w:color w:val="365F91" w:themeColor="accent1" w:themeShade="BF"/>
                        <w:sz w:val="24"/>
                        <w:szCs w:val="24"/>
                      </w:rPr>
                      <w:t>Vattikonda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665"/>
          </w:tblGrid>
          <w:tr w:rsidR="00BC0F6C" w14:paraId="7B4C29B2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2EDFABD222E84E8BB84AC310056B2BD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E288BDA" w14:textId="045C88BD" w:rsidR="00BC0F6C" w:rsidRDefault="00F068BF">
                    <w:pPr>
                      <w:pStyle w:val="NoSpacing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</w:rPr>
                      <w:t>By Twinkle Mishra -8894858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855B0BAEF09345FF9D4B7FBC097D971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7-22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48A1139" w14:textId="7FD45B7D" w:rsidR="00BC0F6C" w:rsidRDefault="00F068BF">
                    <w:pPr>
                      <w:pStyle w:val="NoSpacing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</w:rPr>
                      <w:t>Due Date: 22-7-2025</w:t>
                    </w:r>
                  </w:p>
                </w:sdtContent>
              </w:sdt>
              <w:p w14:paraId="2FC3882E" w14:textId="77777777" w:rsidR="00BC0F6C" w:rsidRDefault="00BC0F6C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14:paraId="16A36392" w14:textId="4979957A" w:rsidR="00BC0F6C" w:rsidRDefault="00BC0F6C">
          <w:pPr>
            <w:rPr>
              <w:rStyle w:val="Hyperlink"/>
              <w:rFonts w:ascii="Arial" w:eastAsiaTheme="majorEastAsia" w:hAnsi="Arial" w:cs="Arial"/>
              <w:i/>
              <w:iCs/>
            </w:rPr>
          </w:pPr>
          <w:r>
            <w:rPr>
              <w:rStyle w:val="Hyperlink"/>
              <w:rFonts w:ascii="Arial" w:hAnsi="Arial" w:cs="Arial"/>
              <w:b/>
              <w:bCs/>
              <w:i/>
              <w:iCs/>
            </w:rPr>
            <w:br w:type="page"/>
          </w:r>
        </w:p>
      </w:sdtContent>
    </w:sdt>
    <w:p w14:paraId="498B1176" w14:textId="318D96A5" w:rsidR="00BC0F6C" w:rsidRPr="00BC0F6C" w:rsidRDefault="00BC0F6C" w:rsidP="00BC0F6C">
      <w:pPr>
        <w:pStyle w:val="Heading1"/>
        <w:spacing w:line="360" w:lineRule="auto"/>
        <w:rPr>
          <w:rFonts w:ascii="Arial" w:hAnsi="Arial" w:cs="Arial"/>
          <w:b w:val="0"/>
          <w:bCs w:val="0"/>
          <w:i/>
          <w:iCs/>
          <w:color w:val="1F497D" w:themeColor="text2"/>
          <w:sz w:val="22"/>
          <w:szCs w:val="22"/>
        </w:rPr>
      </w:pPr>
      <w:proofErr w:type="spellStart"/>
      <w:r w:rsidRPr="00BC0F6C">
        <w:rPr>
          <w:rFonts w:ascii="Arial" w:hAnsi="Arial" w:cs="Arial"/>
          <w:b w:val="0"/>
          <w:bCs w:val="0"/>
          <w:i/>
          <w:iCs/>
          <w:color w:val="1F497D" w:themeColor="text2"/>
          <w:sz w:val="22"/>
          <w:szCs w:val="22"/>
        </w:rPr>
        <w:lastRenderedPageBreak/>
        <w:t>Github</w:t>
      </w:r>
      <w:proofErr w:type="spellEnd"/>
      <w:r w:rsidRPr="00BC0F6C">
        <w:rPr>
          <w:rFonts w:ascii="Arial" w:hAnsi="Arial" w:cs="Arial"/>
          <w:b w:val="0"/>
          <w:bCs w:val="0"/>
          <w:i/>
          <w:iCs/>
          <w:color w:val="1F497D" w:themeColor="text2"/>
          <w:sz w:val="22"/>
          <w:szCs w:val="22"/>
        </w:rPr>
        <w:t xml:space="preserve"> Repo: </w:t>
      </w:r>
      <w:hyperlink r:id="rId9" w:history="1">
        <w:r w:rsidRPr="00A602FF">
          <w:rPr>
            <w:rStyle w:val="Hyperlink"/>
            <w:rFonts w:ascii="Arial" w:hAnsi="Arial" w:cs="Arial"/>
            <w:b w:val="0"/>
            <w:bCs w:val="0"/>
            <w:i/>
            <w:iCs/>
            <w:sz w:val="22"/>
            <w:szCs w:val="22"/>
          </w:rPr>
          <w:t>https://github.com/TwinkleM97/A3-IAC-8894</w:t>
        </w:r>
        <w:r w:rsidRPr="00A602FF">
          <w:rPr>
            <w:rStyle w:val="Hyperlink"/>
            <w:rFonts w:ascii="Arial" w:hAnsi="Arial" w:cs="Arial"/>
            <w:b w:val="0"/>
            <w:bCs w:val="0"/>
            <w:i/>
            <w:iCs/>
            <w:sz w:val="22"/>
            <w:szCs w:val="22"/>
          </w:rPr>
          <w:t>8</w:t>
        </w:r>
        <w:r w:rsidRPr="00A602FF">
          <w:rPr>
            <w:rStyle w:val="Hyperlink"/>
            <w:rFonts w:ascii="Arial" w:hAnsi="Arial" w:cs="Arial"/>
            <w:b w:val="0"/>
            <w:bCs w:val="0"/>
            <w:i/>
            <w:iCs/>
            <w:sz w:val="22"/>
            <w:szCs w:val="22"/>
          </w:rPr>
          <w:t>58</w:t>
        </w:r>
      </w:hyperlink>
    </w:p>
    <w:p w14:paraId="717B36FC" w14:textId="19B4D639" w:rsidR="00DD0BB0" w:rsidRPr="00FE1358" w:rsidRDefault="00000000" w:rsidP="00FE1358">
      <w:pPr>
        <w:pStyle w:val="Heading1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 w:rsidRPr="00FE1358">
        <w:rPr>
          <w:rFonts w:ascii="Arial" w:hAnsi="Arial" w:cs="Arial"/>
          <w:sz w:val="22"/>
          <w:szCs w:val="22"/>
        </w:rPr>
        <w:t>Objective</w:t>
      </w:r>
    </w:p>
    <w:p w14:paraId="4FDF5B12" w14:textId="31CD2843" w:rsidR="005F3264" w:rsidRPr="00FE1358" w:rsidRDefault="005F3264" w:rsidP="00FE1358">
      <w:pPr>
        <w:spacing w:line="360" w:lineRule="auto"/>
        <w:jc w:val="both"/>
        <w:rPr>
          <w:rFonts w:ascii="Arial" w:hAnsi="Arial" w:cs="Arial"/>
        </w:rPr>
      </w:pPr>
      <w:r w:rsidRPr="00FE1358">
        <w:rPr>
          <w:rFonts w:ascii="Arial" w:hAnsi="Arial" w:cs="Arial"/>
        </w:rPr>
        <w:t xml:space="preserve">The main objective of this </w:t>
      </w:r>
      <w:r w:rsidRPr="00FE1358">
        <w:rPr>
          <w:rFonts w:ascii="Arial" w:hAnsi="Arial" w:cs="Arial"/>
        </w:rPr>
        <w:t>A3</w:t>
      </w:r>
      <w:r w:rsidRPr="00FE1358">
        <w:rPr>
          <w:rFonts w:ascii="Arial" w:hAnsi="Arial" w:cs="Arial"/>
        </w:rPr>
        <w:t xml:space="preserve"> was to learn how to use AWS CloudFormation to build and manage cloud infrastructure using Infrastructure as Code (</w:t>
      </w:r>
      <w:proofErr w:type="spellStart"/>
      <w:r w:rsidRPr="00FE1358">
        <w:rPr>
          <w:rFonts w:ascii="Arial" w:hAnsi="Arial" w:cs="Arial"/>
        </w:rPr>
        <w:t>IaC</w:t>
      </w:r>
      <w:proofErr w:type="spellEnd"/>
      <w:r w:rsidRPr="00FE1358">
        <w:rPr>
          <w:rFonts w:ascii="Arial" w:hAnsi="Arial" w:cs="Arial"/>
        </w:rPr>
        <w:t>). The goal was to automate the setup of three major components on AWS:</w:t>
      </w:r>
    </w:p>
    <w:p w14:paraId="46B59A41" w14:textId="77777777" w:rsidR="005F3264" w:rsidRPr="00FE1358" w:rsidRDefault="005F3264" w:rsidP="00FE135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EE0000"/>
          <w:u w:val="single"/>
        </w:rPr>
      </w:pPr>
      <w:r w:rsidRPr="00FE1358">
        <w:rPr>
          <w:rFonts w:ascii="Arial" w:hAnsi="Arial" w:cs="Arial"/>
          <w:color w:val="EE0000"/>
          <w:u w:val="single"/>
        </w:rPr>
        <w:t>Networking:</w:t>
      </w:r>
    </w:p>
    <w:p w14:paraId="3FEB8BDA" w14:textId="59802481" w:rsidR="005F3264" w:rsidRPr="00FE1358" w:rsidRDefault="005F3264" w:rsidP="00FE1358">
      <w:pPr>
        <w:spacing w:line="360" w:lineRule="auto"/>
        <w:jc w:val="both"/>
        <w:rPr>
          <w:rFonts w:ascii="Arial" w:hAnsi="Arial" w:cs="Arial"/>
        </w:rPr>
      </w:pPr>
      <w:r w:rsidRPr="00FE1358">
        <w:rPr>
          <w:rFonts w:ascii="Arial" w:hAnsi="Arial" w:cs="Arial"/>
        </w:rPr>
        <w:t xml:space="preserve">I created a </w:t>
      </w:r>
      <w:proofErr w:type="gramStart"/>
      <w:r w:rsidRPr="00FE1358">
        <w:rPr>
          <w:rFonts w:ascii="Arial" w:hAnsi="Arial" w:cs="Arial"/>
        </w:rPr>
        <w:t>custom</w:t>
      </w:r>
      <w:proofErr w:type="gramEnd"/>
      <w:r w:rsidRPr="00FE1358">
        <w:rPr>
          <w:rFonts w:ascii="Arial" w:hAnsi="Arial" w:cs="Arial"/>
        </w:rPr>
        <w:t xml:space="preserve"> Virtual Private Cloud (VPC) with both public and private subnets. I also </w:t>
      </w:r>
      <w:proofErr w:type="gramStart"/>
      <w:r w:rsidRPr="00FE1358">
        <w:rPr>
          <w:rFonts w:ascii="Arial" w:hAnsi="Arial" w:cs="Arial"/>
        </w:rPr>
        <w:t>configured</w:t>
      </w:r>
      <w:proofErr w:type="gramEnd"/>
      <w:r w:rsidRPr="00FE1358">
        <w:rPr>
          <w:rFonts w:ascii="Arial" w:hAnsi="Arial" w:cs="Arial"/>
        </w:rPr>
        <w:t xml:space="preserve"> an Internet Gateway and added a Route Table so that the public subnet could access the internet.</w:t>
      </w:r>
    </w:p>
    <w:p w14:paraId="4A60F4AC" w14:textId="77777777" w:rsidR="005F3264" w:rsidRPr="00FE1358" w:rsidRDefault="005F3264" w:rsidP="00FE135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EE0000"/>
          <w:u w:val="single"/>
        </w:rPr>
      </w:pPr>
      <w:r w:rsidRPr="00FE1358">
        <w:rPr>
          <w:rFonts w:ascii="Arial" w:hAnsi="Arial" w:cs="Arial"/>
          <w:color w:val="EE0000"/>
          <w:u w:val="single"/>
        </w:rPr>
        <w:t>EC2 Instance:</w:t>
      </w:r>
    </w:p>
    <w:p w14:paraId="04975975" w14:textId="77777777" w:rsidR="005F3264" w:rsidRPr="00FE1358" w:rsidRDefault="005F3264" w:rsidP="00FE1358">
      <w:pPr>
        <w:spacing w:line="360" w:lineRule="auto"/>
        <w:jc w:val="both"/>
        <w:rPr>
          <w:rFonts w:ascii="Arial" w:hAnsi="Arial" w:cs="Arial"/>
        </w:rPr>
      </w:pPr>
      <w:r w:rsidRPr="00FE1358">
        <w:rPr>
          <w:rFonts w:ascii="Arial" w:hAnsi="Arial" w:cs="Arial"/>
        </w:rPr>
        <w:t>I've launched a Linux based EC2 virtual machine inside the public subnet. I used a key pair for SSH access, allowed traffic on port 22, and passed in parameters for the AMI and instance type.</w:t>
      </w:r>
    </w:p>
    <w:p w14:paraId="3D4F915B" w14:textId="77777777" w:rsidR="005F3264" w:rsidRPr="00FE1358" w:rsidRDefault="005F3264" w:rsidP="00FE135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EE0000"/>
          <w:u w:val="single"/>
        </w:rPr>
      </w:pPr>
      <w:r w:rsidRPr="00FE1358">
        <w:rPr>
          <w:rFonts w:ascii="Arial" w:hAnsi="Arial" w:cs="Arial"/>
          <w:color w:val="EE0000"/>
          <w:u w:val="single"/>
        </w:rPr>
        <w:t>RDS Database:</w:t>
      </w:r>
    </w:p>
    <w:p w14:paraId="30881E36" w14:textId="2405603A" w:rsidR="005F3264" w:rsidRPr="00FE1358" w:rsidRDefault="005F3264" w:rsidP="00FE1358">
      <w:pPr>
        <w:spacing w:line="360" w:lineRule="auto"/>
        <w:jc w:val="both"/>
        <w:rPr>
          <w:rFonts w:ascii="Arial" w:hAnsi="Arial" w:cs="Arial"/>
        </w:rPr>
      </w:pPr>
      <w:r w:rsidRPr="00FE1358">
        <w:rPr>
          <w:rFonts w:ascii="Arial" w:hAnsi="Arial" w:cs="Arial"/>
        </w:rPr>
        <w:t>I deployed a MySQL-compatible RDS instance inside the private subnet. For testing, I made it publicly accessible and created a database called assignment3. I also allowed traffic on port 3306.</w:t>
      </w:r>
    </w:p>
    <w:p w14:paraId="61BE8E18" w14:textId="70FBC266" w:rsidR="005F3264" w:rsidRDefault="005F3264" w:rsidP="00FE1358">
      <w:pPr>
        <w:spacing w:line="360" w:lineRule="auto"/>
        <w:jc w:val="both"/>
        <w:rPr>
          <w:rFonts w:ascii="Arial" w:hAnsi="Arial" w:cs="Arial"/>
        </w:rPr>
      </w:pPr>
      <w:r w:rsidRPr="00FE1358">
        <w:rPr>
          <w:rFonts w:ascii="Arial" w:hAnsi="Arial" w:cs="Arial"/>
        </w:rPr>
        <w:t>Each component was created using a separate YAML-based CloudFormation template. I deployed them one by one using the AWS Console and verified everything using both the Console and AWS CLI.</w:t>
      </w:r>
    </w:p>
    <w:p w14:paraId="5AE1A399" w14:textId="77777777" w:rsidR="00FE1358" w:rsidRPr="00FE1358" w:rsidRDefault="00FE1358" w:rsidP="00FE135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</w:rPr>
      </w:pPr>
      <w:r w:rsidRPr="00FE1358">
        <w:rPr>
          <w:rFonts w:ascii="Arial" w:hAnsi="Arial" w:cs="Arial"/>
          <w:b/>
          <w:bCs/>
        </w:rPr>
        <w:t>Step 1: Deploy Networking Stack</w:t>
      </w:r>
    </w:p>
    <w:p w14:paraId="5808F129" w14:textId="201B88C4" w:rsidR="00FE1358" w:rsidRPr="00BC0F6C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C0F6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C0F6C">
        <w:rPr>
          <w:rFonts w:ascii="Arial" w:hAnsi="Arial" w:cs="Arial"/>
          <w:sz w:val="20"/>
          <w:szCs w:val="20"/>
        </w:rPr>
        <w:t>aws</w:t>
      </w:r>
      <w:proofErr w:type="spellEnd"/>
      <w:r w:rsidRPr="00BC0F6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C0F6C">
        <w:rPr>
          <w:rFonts w:ascii="Arial" w:hAnsi="Arial" w:cs="Arial"/>
          <w:sz w:val="20"/>
          <w:szCs w:val="20"/>
        </w:rPr>
        <w:t>cloudformation</w:t>
      </w:r>
      <w:proofErr w:type="spellEnd"/>
      <w:r w:rsidRPr="00BC0F6C">
        <w:rPr>
          <w:rFonts w:ascii="Arial" w:hAnsi="Arial" w:cs="Arial"/>
          <w:sz w:val="20"/>
          <w:szCs w:val="20"/>
        </w:rPr>
        <w:t xml:space="preserve"> create-stack \</w:t>
      </w:r>
    </w:p>
    <w:p w14:paraId="6A18A223" w14:textId="77777777" w:rsidR="00FE1358" w:rsidRPr="00BC0F6C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C0F6C">
        <w:rPr>
          <w:rFonts w:ascii="Arial" w:hAnsi="Arial" w:cs="Arial"/>
          <w:sz w:val="20"/>
          <w:szCs w:val="20"/>
        </w:rPr>
        <w:t xml:space="preserve">  --stack-name assignment3-networking-twinklemishra \</w:t>
      </w:r>
    </w:p>
    <w:p w14:paraId="4E10F64D" w14:textId="77777777" w:rsidR="00FE1358" w:rsidRPr="00BC0F6C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C0F6C">
        <w:rPr>
          <w:rFonts w:ascii="Arial" w:hAnsi="Arial" w:cs="Arial"/>
          <w:sz w:val="20"/>
          <w:szCs w:val="20"/>
        </w:rPr>
        <w:t xml:space="preserve">  --template-body file://templates/networking-template.yaml \</w:t>
      </w:r>
    </w:p>
    <w:p w14:paraId="7BC5BCCA" w14:textId="77777777" w:rsidR="00FE1358" w:rsidRPr="00BC0F6C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C0F6C">
        <w:rPr>
          <w:rFonts w:ascii="Arial" w:hAnsi="Arial" w:cs="Arial"/>
          <w:sz w:val="20"/>
          <w:szCs w:val="20"/>
        </w:rPr>
        <w:t xml:space="preserve">  --capabilities CAPABILITY_NAMED_IAM \</w:t>
      </w:r>
    </w:p>
    <w:p w14:paraId="7F0ED46D" w14:textId="4271C75C" w:rsidR="00FE1358" w:rsidRPr="00BC0F6C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C0F6C">
        <w:rPr>
          <w:rFonts w:ascii="Arial" w:hAnsi="Arial" w:cs="Arial"/>
          <w:sz w:val="20"/>
          <w:szCs w:val="20"/>
        </w:rPr>
        <w:t xml:space="preserve">  --region us-east-1</w:t>
      </w:r>
    </w:p>
    <w:p w14:paraId="53AEFF69" w14:textId="78303CFE" w:rsidR="00FE1358" w:rsidRPr="00FE1358" w:rsidRDefault="00FE1358" w:rsidP="00FE135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</w:rPr>
      </w:pPr>
      <w:r w:rsidRPr="00FE1358">
        <w:rPr>
          <w:rFonts w:ascii="Arial" w:hAnsi="Arial" w:cs="Arial"/>
          <w:b/>
          <w:bCs/>
        </w:rPr>
        <w:lastRenderedPageBreak/>
        <w:t>Step 2: Deploy EC2 Stack</w:t>
      </w:r>
    </w:p>
    <w:p w14:paraId="7B894D70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FE1358">
        <w:rPr>
          <w:rFonts w:ascii="Arial" w:hAnsi="Arial" w:cs="Arial"/>
          <w:sz w:val="20"/>
          <w:szCs w:val="20"/>
        </w:rPr>
        <w:t>aws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E1358">
        <w:rPr>
          <w:rFonts w:ascii="Arial" w:hAnsi="Arial" w:cs="Arial"/>
          <w:sz w:val="20"/>
          <w:szCs w:val="20"/>
        </w:rPr>
        <w:t>cloudformation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create-stack \</w:t>
      </w:r>
    </w:p>
    <w:p w14:paraId="5D6CB560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--stack-name assignment3-ec2-twinklemishra \</w:t>
      </w:r>
    </w:p>
    <w:p w14:paraId="2E770F19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--template-body file://templates/ec2-template.yaml \</w:t>
      </w:r>
    </w:p>
    <w:p w14:paraId="288B0927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--parameters </w:t>
      </w:r>
      <w:proofErr w:type="spellStart"/>
      <w:r w:rsidRPr="00FE1358">
        <w:rPr>
          <w:rFonts w:ascii="Arial" w:hAnsi="Arial" w:cs="Arial"/>
          <w:sz w:val="20"/>
          <w:szCs w:val="20"/>
        </w:rPr>
        <w:t>ParameterKey</w:t>
      </w:r>
      <w:proofErr w:type="spellEnd"/>
      <w:r w:rsidRPr="00FE1358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FE1358">
        <w:rPr>
          <w:rFonts w:ascii="Arial" w:hAnsi="Arial" w:cs="Arial"/>
          <w:sz w:val="20"/>
          <w:szCs w:val="20"/>
        </w:rPr>
        <w:t>KeyName,ParameterValue</w:t>
      </w:r>
      <w:proofErr w:type="spellEnd"/>
      <w:proofErr w:type="gramEnd"/>
      <w:r w:rsidRPr="00FE1358">
        <w:rPr>
          <w:rFonts w:ascii="Arial" w:hAnsi="Arial" w:cs="Arial"/>
          <w:sz w:val="20"/>
          <w:szCs w:val="20"/>
        </w:rPr>
        <w:t>=assignment3-keypair \</w:t>
      </w:r>
    </w:p>
    <w:p w14:paraId="78EAD330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r w:rsidRPr="00FE1358">
        <w:rPr>
          <w:rFonts w:ascii="Arial" w:hAnsi="Arial" w:cs="Arial"/>
          <w:sz w:val="20"/>
          <w:szCs w:val="20"/>
        </w:rPr>
        <w:t>ParameterKey</w:t>
      </w:r>
      <w:proofErr w:type="spellEnd"/>
      <w:r w:rsidRPr="00FE1358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FE1358">
        <w:rPr>
          <w:rFonts w:ascii="Arial" w:hAnsi="Arial" w:cs="Arial"/>
          <w:sz w:val="20"/>
          <w:szCs w:val="20"/>
        </w:rPr>
        <w:t>AMI,ParameterValue</w:t>
      </w:r>
      <w:proofErr w:type="spellEnd"/>
      <w:proofErr w:type="gramEnd"/>
      <w:r w:rsidRPr="00FE1358">
        <w:rPr>
          <w:rFonts w:ascii="Arial" w:hAnsi="Arial" w:cs="Arial"/>
          <w:sz w:val="20"/>
          <w:szCs w:val="20"/>
        </w:rPr>
        <w:t>=</w:t>
      </w:r>
      <w:proofErr w:type="spellStart"/>
      <w:r w:rsidRPr="00FE1358">
        <w:rPr>
          <w:rFonts w:ascii="Arial" w:hAnsi="Arial" w:cs="Arial"/>
          <w:sz w:val="20"/>
          <w:szCs w:val="20"/>
        </w:rPr>
        <w:t>ami-xxxxxxxxxxxxx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\</w:t>
      </w:r>
    </w:p>
    <w:p w14:paraId="63B4D737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r w:rsidRPr="00FE1358">
        <w:rPr>
          <w:rFonts w:ascii="Arial" w:hAnsi="Arial" w:cs="Arial"/>
          <w:sz w:val="20"/>
          <w:szCs w:val="20"/>
        </w:rPr>
        <w:t>ParameterKey</w:t>
      </w:r>
      <w:proofErr w:type="spellEnd"/>
      <w:r w:rsidRPr="00FE1358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FE1358">
        <w:rPr>
          <w:rFonts w:ascii="Arial" w:hAnsi="Arial" w:cs="Arial"/>
          <w:sz w:val="20"/>
          <w:szCs w:val="20"/>
        </w:rPr>
        <w:t>InstanceType,ParameterValue</w:t>
      </w:r>
      <w:proofErr w:type="spellEnd"/>
      <w:r w:rsidRPr="00FE1358">
        <w:rPr>
          <w:rFonts w:ascii="Arial" w:hAnsi="Arial" w:cs="Arial"/>
          <w:sz w:val="20"/>
          <w:szCs w:val="20"/>
        </w:rPr>
        <w:t>=t2.micro</w:t>
      </w:r>
      <w:proofErr w:type="gramEnd"/>
      <w:r w:rsidRPr="00FE1358">
        <w:rPr>
          <w:rFonts w:ascii="Arial" w:hAnsi="Arial" w:cs="Arial"/>
          <w:sz w:val="20"/>
          <w:szCs w:val="20"/>
        </w:rPr>
        <w:t xml:space="preserve"> \</w:t>
      </w:r>
    </w:p>
    <w:p w14:paraId="2BB13FB5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--capabilities CAPABILITY_NAMED_IAM \</w:t>
      </w:r>
    </w:p>
    <w:p w14:paraId="37838C9C" w14:textId="20FEA228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--region us-east-1</w:t>
      </w:r>
    </w:p>
    <w:p w14:paraId="61FEA174" w14:textId="025025C6" w:rsidR="00FE1358" w:rsidRPr="00FE1358" w:rsidRDefault="00FE1358" w:rsidP="00FE135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</w:rPr>
      </w:pPr>
      <w:r w:rsidRPr="00FE1358">
        <w:rPr>
          <w:rFonts w:ascii="Arial" w:hAnsi="Arial" w:cs="Arial"/>
          <w:b/>
          <w:bCs/>
        </w:rPr>
        <w:t>Step 3: Deploy RDS Stack</w:t>
      </w:r>
    </w:p>
    <w:p w14:paraId="0084C44C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FE1358">
        <w:rPr>
          <w:rFonts w:ascii="Arial" w:hAnsi="Arial" w:cs="Arial"/>
          <w:sz w:val="20"/>
          <w:szCs w:val="20"/>
        </w:rPr>
        <w:t>aws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E1358">
        <w:rPr>
          <w:rFonts w:ascii="Arial" w:hAnsi="Arial" w:cs="Arial"/>
          <w:sz w:val="20"/>
          <w:szCs w:val="20"/>
        </w:rPr>
        <w:t>cloudformation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create-stack \</w:t>
      </w:r>
    </w:p>
    <w:p w14:paraId="006B5355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--stack-name assignment3-rds-twinklemishra \</w:t>
      </w:r>
    </w:p>
    <w:p w14:paraId="30688E71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--template-body file://templates/rds-template.yaml \</w:t>
      </w:r>
    </w:p>
    <w:p w14:paraId="362D4A9F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--parameters </w:t>
      </w:r>
      <w:proofErr w:type="spellStart"/>
      <w:r w:rsidRPr="00FE1358">
        <w:rPr>
          <w:rFonts w:ascii="Arial" w:hAnsi="Arial" w:cs="Arial"/>
          <w:sz w:val="20"/>
          <w:szCs w:val="20"/>
        </w:rPr>
        <w:t>ParameterKey</w:t>
      </w:r>
      <w:proofErr w:type="spellEnd"/>
      <w:r w:rsidRPr="00FE1358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FE1358">
        <w:rPr>
          <w:rFonts w:ascii="Arial" w:hAnsi="Arial" w:cs="Arial"/>
          <w:sz w:val="20"/>
          <w:szCs w:val="20"/>
        </w:rPr>
        <w:t>DBUsername,ParameterValue</w:t>
      </w:r>
      <w:proofErr w:type="spellEnd"/>
      <w:proofErr w:type="gramEnd"/>
      <w:r w:rsidRPr="00FE1358">
        <w:rPr>
          <w:rFonts w:ascii="Arial" w:hAnsi="Arial" w:cs="Arial"/>
          <w:sz w:val="20"/>
          <w:szCs w:val="20"/>
        </w:rPr>
        <w:t>=admin \</w:t>
      </w:r>
    </w:p>
    <w:p w14:paraId="02947E7C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             </w:t>
      </w:r>
      <w:proofErr w:type="spellStart"/>
      <w:r w:rsidRPr="00FE1358">
        <w:rPr>
          <w:rFonts w:ascii="Arial" w:hAnsi="Arial" w:cs="Arial"/>
          <w:sz w:val="20"/>
          <w:szCs w:val="20"/>
        </w:rPr>
        <w:t>ParameterKey</w:t>
      </w:r>
      <w:proofErr w:type="spellEnd"/>
      <w:r w:rsidRPr="00FE1358">
        <w:rPr>
          <w:rFonts w:ascii="Arial" w:hAnsi="Arial" w:cs="Arial"/>
          <w:sz w:val="20"/>
          <w:szCs w:val="20"/>
        </w:rPr>
        <w:t>=</w:t>
      </w:r>
      <w:proofErr w:type="spellStart"/>
      <w:proofErr w:type="gramStart"/>
      <w:r w:rsidRPr="00FE1358">
        <w:rPr>
          <w:rFonts w:ascii="Arial" w:hAnsi="Arial" w:cs="Arial"/>
          <w:sz w:val="20"/>
          <w:szCs w:val="20"/>
        </w:rPr>
        <w:t>DBPassword,ParameterValue</w:t>
      </w:r>
      <w:proofErr w:type="spellEnd"/>
      <w:proofErr w:type="gramEnd"/>
      <w:r w:rsidRPr="00FE1358">
        <w:rPr>
          <w:rFonts w:ascii="Arial" w:hAnsi="Arial" w:cs="Arial"/>
          <w:sz w:val="20"/>
          <w:szCs w:val="20"/>
        </w:rPr>
        <w:t>=StrongPassword123 \</w:t>
      </w:r>
    </w:p>
    <w:p w14:paraId="15C50635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--capabilities CAPABILITY_NAMED_IAM \</w:t>
      </w:r>
    </w:p>
    <w:p w14:paraId="428BEAB6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--region us-east-1</w:t>
      </w:r>
    </w:p>
    <w:p w14:paraId="1C181C58" w14:textId="02C90332" w:rsidR="00FE1358" w:rsidRPr="00FE1358" w:rsidRDefault="00FE1358" w:rsidP="00FE135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</w:rPr>
      </w:pPr>
      <w:r w:rsidRPr="00FE1358">
        <w:rPr>
          <w:rFonts w:ascii="Arial" w:hAnsi="Arial" w:cs="Arial"/>
          <w:b/>
          <w:bCs/>
        </w:rPr>
        <w:t>Step 4: CLI Verification</w:t>
      </w:r>
    </w:p>
    <w:p w14:paraId="64042C11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i/>
          <w:iCs/>
        </w:rPr>
      </w:pPr>
      <w:r w:rsidRPr="00FE1358">
        <w:rPr>
          <w:rFonts w:ascii="Arial" w:hAnsi="Arial" w:cs="Arial"/>
          <w:i/>
          <w:iCs/>
        </w:rPr>
        <w:t># Get EC2 Instance Outputs</w:t>
      </w:r>
    </w:p>
    <w:p w14:paraId="0F1B68B0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FE1358">
        <w:rPr>
          <w:rFonts w:ascii="Arial" w:hAnsi="Arial" w:cs="Arial"/>
          <w:sz w:val="20"/>
          <w:szCs w:val="20"/>
        </w:rPr>
        <w:t>aws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E1358">
        <w:rPr>
          <w:rFonts w:ascii="Arial" w:hAnsi="Arial" w:cs="Arial"/>
          <w:sz w:val="20"/>
          <w:szCs w:val="20"/>
        </w:rPr>
        <w:t>cloudformation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describe-stacks \</w:t>
      </w:r>
    </w:p>
    <w:p w14:paraId="298BD99E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--stack-name assignment3-ec2-twinklemishra \</w:t>
      </w:r>
    </w:p>
    <w:p w14:paraId="75284648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--region us-east-1 \</w:t>
      </w:r>
    </w:p>
    <w:p w14:paraId="251D27BA" w14:textId="77777777" w:rsidR="00FE1358" w:rsidRPr="00FE1358" w:rsidRDefault="00FE1358" w:rsidP="00FE135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--query "</w:t>
      </w:r>
      <w:proofErr w:type="gramStart"/>
      <w:r w:rsidRPr="00FE1358">
        <w:rPr>
          <w:rFonts w:ascii="Arial" w:hAnsi="Arial" w:cs="Arial"/>
          <w:sz w:val="20"/>
          <w:szCs w:val="20"/>
        </w:rPr>
        <w:t>Stacks[</w:t>
      </w:r>
      <w:proofErr w:type="gramEnd"/>
      <w:r w:rsidRPr="00FE1358">
        <w:rPr>
          <w:rFonts w:ascii="Arial" w:hAnsi="Arial" w:cs="Arial"/>
          <w:sz w:val="20"/>
          <w:szCs w:val="20"/>
        </w:rPr>
        <w:t>0</w:t>
      </w:r>
      <w:proofErr w:type="gramStart"/>
      <w:r w:rsidRPr="00FE1358">
        <w:rPr>
          <w:rFonts w:ascii="Arial" w:hAnsi="Arial" w:cs="Arial"/>
          <w:sz w:val="20"/>
          <w:szCs w:val="20"/>
        </w:rPr>
        <w:t>].Outputs</w:t>
      </w:r>
      <w:proofErr w:type="gramEnd"/>
      <w:r w:rsidRPr="00FE1358">
        <w:rPr>
          <w:rFonts w:ascii="Arial" w:hAnsi="Arial" w:cs="Arial"/>
          <w:sz w:val="20"/>
          <w:szCs w:val="20"/>
        </w:rPr>
        <w:t>"</w:t>
      </w:r>
    </w:p>
    <w:p w14:paraId="6A89CFE0" w14:textId="77777777" w:rsidR="00FE1358" w:rsidRPr="00FE1358" w:rsidRDefault="00FE1358" w:rsidP="00FE1358">
      <w:pPr>
        <w:jc w:val="both"/>
        <w:rPr>
          <w:rFonts w:ascii="Arial" w:hAnsi="Arial" w:cs="Arial"/>
        </w:rPr>
      </w:pPr>
    </w:p>
    <w:p w14:paraId="43F8C540" w14:textId="77777777" w:rsidR="00FE1358" w:rsidRPr="00FE1358" w:rsidRDefault="00FE1358" w:rsidP="00FE1358">
      <w:pPr>
        <w:jc w:val="both"/>
        <w:rPr>
          <w:rFonts w:ascii="Arial" w:hAnsi="Arial" w:cs="Arial"/>
          <w:i/>
          <w:iCs/>
        </w:rPr>
      </w:pPr>
      <w:r w:rsidRPr="00FE1358">
        <w:rPr>
          <w:rFonts w:ascii="Arial" w:hAnsi="Arial" w:cs="Arial"/>
          <w:i/>
          <w:iCs/>
        </w:rPr>
        <w:lastRenderedPageBreak/>
        <w:t># Get RDS Endpoint</w:t>
      </w:r>
    </w:p>
    <w:p w14:paraId="39B41246" w14:textId="77777777" w:rsidR="00FE1358" w:rsidRP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FE1358">
        <w:rPr>
          <w:rFonts w:ascii="Arial" w:hAnsi="Arial" w:cs="Arial"/>
          <w:sz w:val="20"/>
          <w:szCs w:val="20"/>
        </w:rPr>
        <w:t>aws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E1358">
        <w:rPr>
          <w:rFonts w:ascii="Arial" w:hAnsi="Arial" w:cs="Arial"/>
          <w:sz w:val="20"/>
          <w:szCs w:val="20"/>
        </w:rPr>
        <w:t>cloudformation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describe-stacks \</w:t>
      </w:r>
    </w:p>
    <w:p w14:paraId="4C2DE218" w14:textId="77777777" w:rsidR="00FE1358" w:rsidRP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--stack-name assignment3-rds-twinklemishra \</w:t>
      </w:r>
    </w:p>
    <w:p w14:paraId="17478452" w14:textId="77777777" w:rsidR="00FE1358" w:rsidRP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--region us-east-1 \</w:t>
      </w:r>
    </w:p>
    <w:p w14:paraId="3736FC2E" w14:textId="6DE6E346" w:rsid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  <w:r w:rsidRPr="00FE1358">
        <w:rPr>
          <w:rFonts w:ascii="Arial" w:hAnsi="Arial" w:cs="Arial"/>
          <w:sz w:val="20"/>
          <w:szCs w:val="20"/>
        </w:rPr>
        <w:t xml:space="preserve">  --query "</w:t>
      </w:r>
      <w:proofErr w:type="gramStart"/>
      <w:r w:rsidRPr="00FE1358">
        <w:rPr>
          <w:rFonts w:ascii="Arial" w:hAnsi="Arial" w:cs="Arial"/>
          <w:sz w:val="20"/>
          <w:szCs w:val="20"/>
        </w:rPr>
        <w:t>Stacks[</w:t>
      </w:r>
      <w:proofErr w:type="gramEnd"/>
      <w:r w:rsidRPr="00FE1358">
        <w:rPr>
          <w:rFonts w:ascii="Arial" w:hAnsi="Arial" w:cs="Arial"/>
          <w:sz w:val="20"/>
          <w:szCs w:val="20"/>
        </w:rPr>
        <w:t>0</w:t>
      </w:r>
      <w:proofErr w:type="gramStart"/>
      <w:r w:rsidRPr="00FE1358">
        <w:rPr>
          <w:rFonts w:ascii="Arial" w:hAnsi="Arial" w:cs="Arial"/>
          <w:sz w:val="20"/>
          <w:szCs w:val="20"/>
        </w:rPr>
        <w:t>].Outputs</w:t>
      </w:r>
      <w:proofErr w:type="gramEnd"/>
      <w:r w:rsidRPr="00FE1358">
        <w:rPr>
          <w:rFonts w:ascii="Arial" w:hAnsi="Arial" w:cs="Arial"/>
          <w:sz w:val="20"/>
          <w:szCs w:val="20"/>
        </w:rPr>
        <w:t>"</w:t>
      </w:r>
    </w:p>
    <w:p w14:paraId="0AB08CE6" w14:textId="77777777" w:rsidR="00FE1358" w:rsidRP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</w:p>
    <w:p w14:paraId="53753C17" w14:textId="77777777" w:rsidR="00FE1358" w:rsidRPr="00FE1358" w:rsidRDefault="00FE1358" w:rsidP="00FE1358">
      <w:pPr>
        <w:jc w:val="both"/>
        <w:rPr>
          <w:rFonts w:ascii="Arial" w:hAnsi="Arial" w:cs="Arial"/>
          <w:i/>
          <w:iCs/>
        </w:rPr>
      </w:pPr>
      <w:r w:rsidRPr="00FE1358">
        <w:rPr>
          <w:rFonts w:ascii="Arial" w:hAnsi="Arial" w:cs="Arial"/>
          <w:i/>
          <w:iCs/>
        </w:rPr>
        <w:t># EC2 instance check</w:t>
      </w:r>
    </w:p>
    <w:p w14:paraId="538F0DDB" w14:textId="77777777" w:rsidR="00FE1358" w:rsidRP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FE1358">
        <w:rPr>
          <w:rFonts w:ascii="Arial" w:hAnsi="Arial" w:cs="Arial"/>
          <w:sz w:val="20"/>
          <w:szCs w:val="20"/>
        </w:rPr>
        <w:t>aws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ec2 describe-instances --region us-east-1</w:t>
      </w:r>
    </w:p>
    <w:p w14:paraId="321359AF" w14:textId="77777777" w:rsidR="00FE1358" w:rsidRPr="00FE1358" w:rsidRDefault="00FE1358" w:rsidP="00FE1358">
      <w:pPr>
        <w:jc w:val="both"/>
        <w:rPr>
          <w:rFonts w:ascii="Arial" w:hAnsi="Arial" w:cs="Arial"/>
        </w:rPr>
      </w:pPr>
    </w:p>
    <w:p w14:paraId="2B646139" w14:textId="77777777" w:rsidR="00FE1358" w:rsidRPr="00FE1358" w:rsidRDefault="00FE1358" w:rsidP="00FE1358">
      <w:pPr>
        <w:jc w:val="both"/>
        <w:rPr>
          <w:rFonts w:ascii="Arial" w:hAnsi="Arial" w:cs="Arial"/>
          <w:i/>
          <w:iCs/>
        </w:rPr>
      </w:pPr>
      <w:r w:rsidRPr="00FE1358">
        <w:rPr>
          <w:rFonts w:ascii="Arial" w:hAnsi="Arial" w:cs="Arial"/>
          <w:i/>
          <w:iCs/>
        </w:rPr>
        <w:t># RDS instance check</w:t>
      </w:r>
    </w:p>
    <w:p w14:paraId="44F28898" w14:textId="77777777" w:rsid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FE1358">
        <w:rPr>
          <w:rFonts w:ascii="Arial" w:hAnsi="Arial" w:cs="Arial"/>
          <w:sz w:val="20"/>
          <w:szCs w:val="20"/>
        </w:rPr>
        <w:t>aws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E1358">
        <w:rPr>
          <w:rFonts w:ascii="Arial" w:hAnsi="Arial" w:cs="Arial"/>
          <w:sz w:val="20"/>
          <w:szCs w:val="20"/>
        </w:rPr>
        <w:t>rds</w:t>
      </w:r>
      <w:proofErr w:type="spellEnd"/>
      <w:r w:rsidRPr="00FE1358">
        <w:rPr>
          <w:rFonts w:ascii="Arial" w:hAnsi="Arial" w:cs="Arial"/>
          <w:sz w:val="20"/>
          <w:szCs w:val="20"/>
        </w:rPr>
        <w:t xml:space="preserve"> describe-</w:t>
      </w:r>
      <w:proofErr w:type="spellStart"/>
      <w:r w:rsidRPr="00FE1358">
        <w:rPr>
          <w:rFonts w:ascii="Arial" w:hAnsi="Arial" w:cs="Arial"/>
          <w:sz w:val="20"/>
          <w:szCs w:val="20"/>
        </w:rPr>
        <w:t>db</w:t>
      </w:r>
      <w:proofErr w:type="spellEnd"/>
      <w:r w:rsidRPr="00FE1358">
        <w:rPr>
          <w:rFonts w:ascii="Arial" w:hAnsi="Arial" w:cs="Arial"/>
          <w:sz w:val="20"/>
          <w:szCs w:val="20"/>
        </w:rPr>
        <w:t>-instances --region us-east-1</w:t>
      </w:r>
    </w:p>
    <w:p w14:paraId="24409BD0" w14:textId="77777777" w:rsidR="00FE1358" w:rsidRPr="00FE1358" w:rsidRDefault="00FE1358" w:rsidP="00FE1358">
      <w:pPr>
        <w:jc w:val="both"/>
        <w:rPr>
          <w:rFonts w:ascii="Arial" w:hAnsi="Arial" w:cs="Arial"/>
          <w:sz w:val="20"/>
          <w:szCs w:val="20"/>
        </w:rPr>
      </w:pPr>
    </w:p>
    <w:p w14:paraId="6B760234" w14:textId="64AC464E" w:rsidR="00FE1358" w:rsidRPr="00FE1358" w:rsidRDefault="00FE1358" w:rsidP="00FE1358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b/>
          <w:bCs/>
        </w:rPr>
      </w:pPr>
      <w:r w:rsidRPr="00FE1358">
        <w:rPr>
          <w:rFonts w:ascii="Arial" w:hAnsi="Arial" w:cs="Arial"/>
          <w:b/>
          <w:bCs/>
        </w:rPr>
        <w:t>Step 5: Cleanup</w:t>
      </w:r>
    </w:p>
    <w:p w14:paraId="293F6FD1" w14:textId="77777777" w:rsidR="00FE1358" w:rsidRPr="00FE1358" w:rsidRDefault="00FE1358" w:rsidP="00FE1358">
      <w:pPr>
        <w:jc w:val="both"/>
        <w:rPr>
          <w:rFonts w:ascii="Arial" w:hAnsi="Arial" w:cs="Arial"/>
          <w:i/>
          <w:iCs/>
        </w:rPr>
      </w:pPr>
      <w:r w:rsidRPr="00FE1358">
        <w:rPr>
          <w:rFonts w:ascii="Arial" w:hAnsi="Arial" w:cs="Arial"/>
          <w:i/>
          <w:iCs/>
        </w:rPr>
        <w:t># Delete stacks</w:t>
      </w:r>
    </w:p>
    <w:p w14:paraId="01B16033" w14:textId="77777777" w:rsidR="00FE1358" w:rsidRPr="00FE1358" w:rsidRDefault="00FE1358" w:rsidP="00FE1358">
      <w:pPr>
        <w:jc w:val="both"/>
        <w:rPr>
          <w:rFonts w:ascii="Arial" w:hAnsi="Arial" w:cs="Arial"/>
        </w:rPr>
      </w:pPr>
      <w:proofErr w:type="spellStart"/>
      <w:r w:rsidRPr="00FE1358">
        <w:rPr>
          <w:rFonts w:ascii="Arial" w:hAnsi="Arial" w:cs="Arial"/>
        </w:rPr>
        <w:t>aws</w:t>
      </w:r>
      <w:proofErr w:type="spellEnd"/>
      <w:r w:rsidRPr="00FE1358">
        <w:rPr>
          <w:rFonts w:ascii="Arial" w:hAnsi="Arial" w:cs="Arial"/>
        </w:rPr>
        <w:t xml:space="preserve"> </w:t>
      </w:r>
      <w:proofErr w:type="spellStart"/>
      <w:r w:rsidRPr="00FE1358">
        <w:rPr>
          <w:rFonts w:ascii="Arial" w:hAnsi="Arial" w:cs="Arial"/>
        </w:rPr>
        <w:t>cloudformation</w:t>
      </w:r>
      <w:proofErr w:type="spellEnd"/>
      <w:r w:rsidRPr="00FE1358">
        <w:rPr>
          <w:rFonts w:ascii="Arial" w:hAnsi="Arial" w:cs="Arial"/>
        </w:rPr>
        <w:t xml:space="preserve"> delete-stack --stack-name assignment3-ec2-twinklemishra --region us-east-1</w:t>
      </w:r>
    </w:p>
    <w:p w14:paraId="0CC42BA5" w14:textId="77777777" w:rsidR="00FE1358" w:rsidRPr="00FE1358" w:rsidRDefault="00FE1358" w:rsidP="00FE1358">
      <w:pPr>
        <w:jc w:val="both"/>
        <w:rPr>
          <w:rFonts w:ascii="Arial" w:hAnsi="Arial" w:cs="Arial"/>
        </w:rPr>
      </w:pPr>
      <w:proofErr w:type="spellStart"/>
      <w:r w:rsidRPr="00FE1358">
        <w:rPr>
          <w:rFonts w:ascii="Arial" w:hAnsi="Arial" w:cs="Arial"/>
        </w:rPr>
        <w:t>aws</w:t>
      </w:r>
      <w:proofErr w:type="spellEnd"/>
      <w:r w:rsidRPr="00FE1358">
        <w:rPr>
          <w:rFonts w:ascii="Arial" w:hAnsi="Arial" w:cs="Arial"/>
        </w:rPr>
        <w:t xml:space="preserve"> </w:t>
      </w:r>
      <w:proofErr w:type="spellStart"/>
      <w:r w:rsidRPr="00FE1358">
        <w:rPr>
          <w:rFonts w:ascii="Arial" w:hAnsi="Arial" w:cs="Arial"/>
        </w:rPr>
        <w:t>cloudformation</w:t>
      </w:r>
      <w:proofErr w:type="spellEnd"/>
      <w:r w:rsidRPr="00FE1358">
        <w:rPr>
          <w:rFonts w:ascii="Arial" w:hAnsi="Arial" w:cs="Arial"/>
        </w:rPr>
        <w:t xml:space="preserve"> delete-stack --stack-name assignment3-rds-twinklemishra --region us-east-1</w:t>
      </w:r>
    </w:p>
    <w:p w14:paraId="739A19B1" w14:textId="40120A62" w:rsidR="00FE1358" w:rsidRDefault="00FE1358" w:rsidP="00FE1358">
      <w:pPr>
        <w:jc w:val="both"/>
        <w:rPr>
          <w:rFonts w:ascii="Arial" w:hAnsi="Arial" w:cs="Arial"/>
        </w:rPr>
      </w:pPr>
      <w:proofErr w:type="spellStart"/>
      <w:r w:rsidRPr="00FE1358">
        <w:rPr>
          <w:rFonts w:ascii="Arial" w:hAnsi="Arial" w:cs="Arial"/>
        </w:rPr>
        <w:t>aws</w:t>
      </w:r>
      <w:proofErr w:type="spellEnd"/>
      <w:r w:rsidRPr="00FE1358">
        <w:rPr>
          <w:rFonts w:ascii="Arial" w:hAnsi="Arial" w:cs="Arial"/>
        </w:rPr>
        <w:t xml:space="preserve"> </w:t>
      </w:r>
      <w:proofErr w:type="spellStart"/>
      <w:r w:rsidRPr="00FE1358">
        <w:rPr>
          <w:rFonts w:ascii="Arial" w:hAnsi="Arial" w:cs="Arial"/>
        </w:rPr>
        <w:t>cloudformation</w:t>
      </w:r>
      <w:proofErr w:type="spellEnd"/>
      <w:r w:rsidRPr="00FE1358">
        <w:rPr>
          <w:rFonts w:ascii="Arial" w:hAnsi="Arial" w:cs="Arial"/>
        </w:rPr>
        <w:t xml:space="preserve"> delete-stack --stack-name assignment3-networking-twinklemishra --region us-east-1</w:t>
      </w:r>
    </w:p>
    <w:p w14:paraId="773D6944" w14:textId="77777777" w:rsidR="00BC0F6C" w:rsidRPr="00FE1358" w:rsidRDefault="00BC0F6C" w:rsidP="00FE1358">
      <w:pPr>
        <w:jc w:val="both"/>
        <w:rPr>
          <w:rFonts w:ascii="Arial" w:hAnsi="Arial" w:cs="Arial"/>
        </w:rPr>
      </w:pPr>
    </w:p>
    <w:p w14:paraId="79D88672" w14:textId="77777777" w:rsidR="00FE1358" w:rsidRPr="00FE1358" w:rsidRDefault="00FE1358" w:rsidP="00FE1358">
      <w:pPr>
        <w:jc w:val="both"/>
        <w:rPr>
          <w:rFonts w:ascii="Arial" w:hAnsi="Arial" w:cs="Arial"/>
          <w:i/>
          <w:iCs/>
        </w:rPr>
      </w:pPr>
      <w:r w:rsidRPr="00FE1358">
        <w:rPr>
          <w:rFonts w:ascii="Arial" w:hAnsi="Arial" w:cs="Arial"/>
          <w:i/>
          <w:iCs/>
        </w:rPr>
        <w:t># Confirm deletion</w:t>
      </w:r>
    </w:p>
    <w:p w14:paraId="02AABA08" w14:textId="77777777" w:rsidR="00FE1358" w:rsidRPr="00FE1358" w:rsidRDefault="00FE1358" w:rsidP="00FE1358">
      <w:pPr>
        <w:jc w:val="both"/>
        <w:rPr>
          <w:rFonts w:ascii="Arial" w:hAnsi="Arial" w:cs="Arial"/>
        </w:rPr>
      </w:pPr>
      <w:proofErr w:type="spellStart"/>
      <w:r w:rsidRPr="00FE1358">
        <w:rPr>
          <w:rFonts w:ascii="Arial" w:hAnsi="Arial" w:cs="Arial"/>
        </w:rPr>
        <w:t>aws</w:t>
      </w:r>
      <w:proofErr w:type="spellEnd"/>
      <w:r w:rsidRPr="00FE1358">
        <w:rPr>
          <w:rFonts w:ascii="Arial" w:hAnsi="Arial" w:cs="Arial"/>
        </w:rPr>
        <w:t xml:space="preserve"> ec2 describe-instances --region us-east-1</w:t>
      </w:r>
    </w:p>
    <w:p w14:paraId="6AAF66B2" w14:textId="77777777" w:rsidR="00FE1358" w:rsidRPr="00FE1358" w:rsidRDefault="00FE1358" w:rsidP="00FE1358">
      <w:pPr>
        <w:jc w:val="both"/>
        <w:rPr>
          <w:rFonts w:ascii="Arial" w:hAnsi="Arial" w:cs="Arial"/>
        </w:rPr>
      </w:pPr>
      <w:proofErr w:type="spellStart"/>
      <w:r w:rsidRPr="00FE1358">
        <w:rPr>
          <w:rFonts w:ascii="Arial" w:hAnsi="Arial" w:cs="Arial"/>
        </w:rPr>
        <w:t>aws</w:t>
      </w:r>
      <w:proofErr w:type="spellEnd"/>
      <w:r w:rsidRPr="00FE1358">
        <w:rPr>
          <w:rFonts w:ascii="Arial" w:hAnsi="Arial" w:cs="Arial"/>
        </w:rPr>
        <w:t xml:space="preserve"> </w:t>
      </w:r>
      <w:proofErr w:type="spellStart"/>
      <w:r w:rsidRPr="00FE1358">
        <w:rPr>
          <w:rFonts w:ascii="Arial" w:hAnsi="Arial" w:cs="Arial"/>
        </w:rPr>
        <w:t>rds</w:t>
      </w:r>
      <w:proofErr w:type="spellEnd"/>
      <w:r w:rsidRPr="00FE1358">
        <w:rPr>
          <w:rFonts w:ascii="Arial" w:hAnsi="Arial" w:cs="Arial"/>
        </w:rPr>
        <w:t xml:space="preserve"> describe-</w:t>
      </w:r>
      <w:proofErr w:type="spellStart"/>
      <w:r w:rsidRPr="00FE1358">
        <w:rPr>
          <w:rFonts w:ascii="Arial" w:hAnsi="Arial" w:cs="Arial"/>
        </w:rPr>
        <w:t>db</w:t>
      </w:r>
      <w:proofErr w:type="spellEnd"/>
      <w:r w:rsidRPr="00FE1358">
        <w:rPr>
          <w:rFonts w:ascii="Arial" w:hAnsi="Arial" w:cs="Arial"/>
        </w:rPr>
        <w:t>-instances --region us-east-1</w:t>
      </w:r>
    </w:p>
    <w:p w14:paraId="0E863650" w14:textId="6603B7CB" w:rsidR="00FE1358" w:rsidRPr="00FE1358" w:rsidRDefault="00FE1358" w:rsidP="00FE1358">
      <w:pPr>
        <w:jc w:val="both"/>
        <w:rPr>
          <w:rFonts w:ascii="Arial" w:hAnsi="Arial" w:cs="Arial"/>
        </w:rPr>
      </w:pPr>
      <w:proofErr w:type="spellStart"/>
      <w:r w:rsidRPr="00FE1358">
        <w:rPr>
          <w:rFonts w:ascii="Arial" w:hAnsi="Arial" w:cs="Arial"/>
        </w:rPr>
        <w:t>aws</w:t>
      </w:r>
      <w:proofErr w:type="spellEnd"/>
      <w:r w:rsidRPr="00FE1358">
        <w:rPr>
          <w:rFonts w:ascii="Arial" w:hAnsi="Arial" w:cs="Arial"/>
        </w:rPr>
        <w:t xml:space="preserve"> ec2 describe-</w:t>
      </w:r>
      <w:proofErr w:type="spellStart"/>
      <w:r w:rsidRPr="00FE1358">
        <w:rPr>
          <w:rFonts w:ascii="Arial" w:hAnsi="Arial" w:cs="Arial"/>
        </w:rPr>
        <w:t>vpcs</w:t>
      </w:r>
      <w:proofErr w:type="spellEnd"/>
      <w:r w:rsidRPr="00FE1358">
        <w:rPr>
          <w:rFonts w:ascii="Arial" w:hAnsi="Arial" w:cs="Arial"/>
        </w:rPr>
        <w:t xml:space="preserve"> --region us-east-1</w:t>
      </w:r>
    </w:p>
    <w:p w14:paraId="5CC69B7F" w14:textId="77777777" w:rsidR="00DD0BB0" w:rsidRPr="00FE1358" w:rsidRDefault="00000000" w:rsidP="00BC0F6C">
      <w:pPr>
        <w:pStyle w:val="Heading1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E1358">
        <w:rPr>
          <w:rFonts w:ascii="Arial" w:hAnsi="Arial" w:cs="Arial"/>
          <w:sz w:val="22"/>
          <w:szCs w:val="22"/>
        </w:rPr>
        <w:lastRenderedPageBreak/>
        <w:t>Screenshots</w:t>
      </w:r>
    </w:p>
    <w:p w14:paraId="4A484B46" w14:textId="48A6751A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CloudFormation</w:t>
      </w:r>
      <w:r w:rsidR="005F3264" w:rsidRPr="00BC0F6C">
        <w:rPr>
          <w:rFonts w:ascii="Arial" w:hAnsi="Arial" w:cs="Arial"/>
          <w:color w:val="000000" w:themeColor="text1"/>
          <w:sz w:val="22"/>
          <w:szCs w:val="22"/>
        </w:rPr>
        <w:t>-</w:t>
      </w:r>
      <w:r w:rsidRPr="00BC0F6C">
        <w:rPr>
          <w:rFonts w:ascii="Arial" w:hAnsi="Arial" w:cs="Arial"/>
          <w:color w:val="000000" w:themeColor="text1"/>
          <w:sz w:val="22"/>
          <w:szCs w:val="22"/>
        </w:rPr>
        <w:t>Stack Status Overview</w:t>
      </w:r>
    </w:p>
    <w:p w14:paraId="527CAB19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03BC190D" wp14:editId="6219A7CA">
            <wp:extent cx="5029200" cy="2055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stacks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2CA" w14:textId="3CFDC46A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EC2 Instance Public IP from Stack Output</w:t>
      </w:r>
    </w:p>
    <w:p w14:paraId="4B8977A7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0D46E6B3" wp14:editId="740D0D3B">
            <wp:extent cx="5029200" cy="236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ec2_web_outp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2B50" w14:textId="5EE25E42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EC2 Stack Creation Events</w:t>
      </w:r>
    </w:p>
    <w:p w14:paraId="2E4AA09D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33C19715" wp14:editId="24CDC3D7">
            <wp:extent cx="5029200" cy="2063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ec2_stack_event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6F4" w14:textId="6038AD33" w:rsidR="00DD0BB0" w:rsidRPr="00BC0F6C" w:rsidRDefault="00000000" w:rsidP="00BC0F6C">
      <w:pPr>
        <w:pStyle w:val="Heading2"/>
        <w:rPr>
          <w:rFonts w:ascii="Arial" w:hAnsi="Arial" w:cs="Arial"/>
          <w:color w:val="EE0000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lastRenderedPageBreak/>
        <w:t>RDS Stack Creation Events</w:t>
      </w:r>
    </w:p>
    <w:p w14:paraId="2A7A4FCC" w14:textId="77777777" w:rsidR="00DD0BB0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04DEE653" wp14:editId="7636C21C">
            <wp:extent cx="5029200" cy="2058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rds_stack_even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99A5" w14:textId="77777777" w:rsidR="00BC0F6C" w:rsidRPr="00FE1358" w:rsidRDefault="00BC0F6C">
      <w:pPr>
        <w:rPr>
          <w:rFonts w:ascii="Arial" w:hAnsi="Arial" w:cs="Arial"/>
        </w:rPr>
      </w:pPr>
    </w:p>
    <w:p w14:paraId="3153FE95" w14:textId="129DCAE9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EC2 Stack Outputs</w:t>
      </w:r>
    </w:p>
    <w:p w14:paraId="7E5A679A" w14:textId="77777777" w:rsidR="00DD0BB0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2DC1A2B6" wp14:editId="788BE160">
            <wp:extent cx="5029200" cy="1654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ec2_stack_output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ECB8" w14:textId="77777777" w:rsidR="00BC0F6C" w:rsidRPr="00FE1358" w:rsidRDefault="00BC0F6C">
      <w:pPr>
        <w:rPr>
          <w:rFonts w:ascii="Arial" w:hAnsi="Arial" w:cs="Arial"/>
        </w:rPr>
      </w:pPr>
    </w:p>
    <w:p w14:paraId="6D45781A" w14:textId="04E687AD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RDS Stack Outputs</w:t>
      </w:r>
    </w:p>
    <w:p w14:paraId="1D1D72B6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29522819" wp14:editId="4FD90340">
            <wp:extent cx="5029200" cy="16868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rds_stack_outpu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DF0" w14:textId="057A06B6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lastRenderedPageBreak/>
        <w:t>Running EC2 Instance in AWS Console</w:t>
      </w:r>
    </w:p>
    <w:p w14:paraId="10743E0C" w14:textId="77777777" w:rsidR="00DD0BB0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535E829E" wp14:editId="20CE869D">
            <wp:extent cx="5028802" cy="22352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ec2_instance_runnin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385" cy="22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8FA0" w14:textId="77777777" w:rsidR="00BC0F6C" w:rsidRPr="00FE1358" w:rsidRDefault="00BC0F6C">
      <w:pPr>
        <w:rPr>
          <w:rFonts w:ascii="Arial" w:hAnsi="Arial" w:cs="Arial"/>
        </w:rPr>
      </w:pPr>
    </w:p>
    <w:p w14:paraId="567D0C21" w14:textId="4530EDFC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Running RDS Instance in AWS Console</w:t>
      </w:r>
    </w:p>
    <w:p w14:paraId="1647298E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1F9B2FEB" wp14:editId="5B23522D">
            <wp:extent cx="5028179" cy="233680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rds_instance_runni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445" cy="23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DEB7" w14:textId="3B855C99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lastRenderedPageBreak/>
        <w:t>CLI Output: Describe EC2 Instance</w:t>
      </w:r>
    </w:p>
    <w:p w14:paraId="1F99D9D1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0BC5408B" wp14:editId="2949C221">
            <wp:extent cx="5029200" cy="42544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terminal_describe_ec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D767" w14:textId="0FFD2066" w:rsidR="00DD0BB0" w:rsidRPr="00BC0F6C" w:rsidRDefault="00000000" w:rsidP="00BC0F6C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CLI Output: Describe RDS Instance</w:t>
      </w:r>
    </w:p>
    <w:p w14:paraId="4E657843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0DA93738" wp14:editId="2FB820E8">
            <wp:extent cx="5029200" cy="1225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terminal_describe_rd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8745" w14:textId="77777777" w:rsidR="00DD0BB0" w:rsidRPr="00BC0F6C" w:rsidRDefault="00000000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lastRenderedPageBreak/>
        <w:t>Networking Stack Events</w:t>
      </w:r>
    </w:p>
    <w:p w14:paraId="59292F3E" w14:textId="77777777" w:rsidR="00DD0BB0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45D33BA6" wp14:editId="53A42133">
            <wp:extent cx="5029200" cy="20609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networking_stack_event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752" w14:textId="77777777" w:rsidR="00BC0F6C" w:rsidRPr="00FE1358" w:rsidRDefault="00BC0F6C">
      <w:pPr>
        <w:rPr>
          <w:rFonts w:ascii="Arial" w:hAnsi="Arial" w:cs="Arial"/>
        </w:rPr>
      </w:pPr>
    </w:p>
    <w:p w14:paraId="1C063AD0" w14:textId="77777777" w:rsidR="00DD0BB0" w:rsidRPr="00BC0F6C" w:rsidRDefault="00000000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Networking Stack Outputs</w:t>
      </w:r>
    </w:p>
    <w:p w14:paraId="360AF682" w14:textId="77777777" w:rsidR="00DD0BB0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5A9A8FD2" wp14:editId="768C5383">
            <wp:extent cx="5029200" cy="1662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networking_stack_outpu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D4A6" w14:textId="77777777" w:rsidR="00BC0F6C" w:rsidRPr="00FE1358" w:rsidRDefault="00BC0F6C">
      <w:pPr>
        <w:rPr>
          <w:rFonts w:ascii="Arial" w:hAnsi="Arial" w:cs="Arial"/>
        </w:rPr>
      </w:pPr>
    </w:p>
    <w:p w14:paraId="5D9FB4DD" w14:textId="77777777" w:rsidR="00DD0BB0" w:rsidRPr="00BC0F6C" w:rsidRDefault="00000000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VPC Created via CloudFormation</w:t>
      </w:r>
    </w:p>
    <w:p w14:paraId="52EA61BE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006CBBD5" wp14:editId="666E9BF0">
            <wp:extent cx="5029200" cy="2081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vpc_console_view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9F9A" w14:textId="77777777" w:rsidR="00DD0BB0" w:rsidRPr="00BC0F6C" w:rsidRDefault="00000000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lastRenderedPageBreak/>
        <w:t>Public and Private Subnets</w:t>
      </w:r>
    </w:p>
    <w:p w14:paraId="205B87CD" w14:textId="77777777" w:rsidR="00DD0BB0" w:rsidRDefault="00000000">
      <w:pPr>
        <w:rPr>
          <w:rFonts w:ascii="Arial" w:hAnsi="Arial" w:cs="Arial"/>
          <w:color w:val="000000" w:themeColor="text1"/>
        </w:rPr>
      </w:pPr>
      <w:r w:rsidRPr="00BC0F6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C6143EB" wp14:editId="7A776BBA">
            <wp:extent cx="5029200" cy="20700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subnets-public-private-network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041" w14:textId="77777777" w:rsidR="00BC0F6C" w:rsidRPr="00BC0F6C" w:rsidRDefault="00BC0F6C">
      <w:pPr>
        <w:rPr>
          <w:rFonts w:ascii="Arial" w:hAnsi="Arial" w:cs="Arial"/>
          <w:color w:val="000000" w:themeColor="text1"/>
        </w:rPr>
      </w:pPr>
    </w:p>
    <w:p w14:paraId="7275876E" w14:textId="77777777" w:rsidR="00DD0BB0" w:rsidRPr="00BC0F6C" w:rsidRDefault="00000000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Public Route Table Associated</w:t>
      </w:r>
    </w:p>
    <w:p w14:paraId="21D97D80" w14:textId="77777777" w:rsidR="00DD0BB0" w:rsidRDefault="00000000">
      <w:pPr>
        <w:rPr>
          <w:rFonts w:ascii="Arial" w:hAnsi="Arial" w:cs="Arial"/>
          <w:color w:val="000000" w:themeColor="text1"/>
        </w:rPr>
      </w:pPr>
      <w:r w:rsidRPr="00BC0F6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26CCB36" wp14:editId="32BCAE36">
            <wp:extent cx="5029200" cy="15968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public_route_tab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43E" w14:textId="77777777" w:rsidR="00BC0F6C" w:rsidRPr="00BC0F6C" w:rsidRDefault="00BC0F6C">
      <w:pPr>
        <w:rPr>
          <w:rFonts w:ascii="Arial" w:hAnsi="Arial" w:cs="Arial"/>
          <w:color w:val="000000" w:themeColor="text1"/>
        </w:rPr>
      </w:pPr>
    </w:p>
    <w:p w14:paraId="2FB058C4" w14:textId="6C4DE557" w:rsidR="00DD0BB0" w:rsidRPr="00BC0F6C" w:rsidRDefault="00000000">
      <w:pPr>
        <w:pStyle w:val="Heading2"/>
        <w:rPr>
          <w:rFonts w:ascii="Arial" w:hAnsi="Arial" w:cs="Arial"/>
          <w:color w:val="000000" w:themeColor="text1"/>
          <w:sz w:val="22"/>
          <w:szCs w:val="22"/>
        </w:rPr>
      </w:pPr>
      <w:r w:rsidRPr="00BC0F6C">
        <w:rPr>
          <w:rFonts w:ascii="Arial" w:hAnsi="Arial" w:cs="Arial"/>
          <w:color w:val="000000" w:themeColor="text1"/>
          <w:sz w:val="22"/>
          <w:szCs w:val="22"/>
        </w:rPr>
        <w:t>Networking</w:t>
      </w:r>
      <w:r w:rsidR="00BC0F6C" w:rsidRPr="00BC0F6C">
        <w:rPr>
          <w:rFonts w:ascii="Arial" w:hAnsi="Arial" w:cs="Arial"/>
          <w:color w:val="000000" w:themeColor="text1"/>
          <w:sz w:val="22"/>
          <w:szCs w:val="22"/>
        </w:rPr>
        <w:t>-</w:t>
      </w:r>
      <w:r w:rsidRPr="00BC0F6C">
        <w:rPr>
          <w:rFonts w:ascii="Arial" w:hAnsi="Arial" w:cs="Arial"/>
          <w:color w:val="000000" w:themeColor="text1"/>
          <w:sz w:val="22"/>
          <w:szCs w:val="22"/>
        </w:rPr>
        <w:t>Stack Status in CloudFormation</w:t>
      </w:r>
    </w:p>
    <w:p w14:paraId="1B4A12B3" w14:textId="77777777" w:rsidR="00DD0BB0" w:rsidRPr="00FE1358" w:rsidRDefault="00000000">
      <w:pPr>
        <w:rPr>
          <w:rFonts w:ascii="Arial" w:hAnsi="Arial" w:cs="Arial"/>
        </w:rPr>
      </w:pPr>
      <w:r w:rsidRPr="00FE1358">
        <w:rPr>
          <w:rFonts w:ascii="Arial" w:hAnsi="Arial" w:cs="Arial"/>
          <w:noProof/>
        </w:rPr>
        <w:drawing>
          <wp:inline distT="0" distB="0" distL="0" distR="0" wp14:anchorId="0B740E0F" wp14:editId="7E4C1104">
            <wp:extent cx="5029200" cy="19272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ing-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BB0" w:rsidRPr="00FE1358" w:rsidSect="00BC0F6C">
      <w:footerReference w:type="default" r:id="rId26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EBC8C" w14:textId="77777777" w:rsidR="001D0C4E" w:rsidRDefault="001D0C4E" w:rsidP="00BC0F6C">
      <w:pPr>
        <w:spacing w:after="0" w:line="240" w:lineRule="auto"/>
      </w:pPr>
      <w:r>
        <w:separator/>
      </w:r>
    </w:p>
  </w:endnote>
  <w:endnote w:type="continuationSeparator" w:id="0">
    <w:p w14:paraId="7BD09086" w14:textId="77777777" w:rsidR="001D0C4E" w:rsidRDefault="001D0C4E" w:rsidP="00BC0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7548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AAE7FF" w14:textId="4E30C6FD" w:rsidR="00BC0F6C" w:rsidRDefault="00BC0F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9D005" w14:textId="77777777" w:rsidR="00BC0F6C" w:rsidRDefault="00BC0F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4FD1F" w14:textId="77777777" w:rsidR="001D0C4E" w:rsidRDefault="001D0C4E" w:rsidP="00BC0F6C">
      <w:pPr>
        <w:spacing w:after="0" w:line="240" w:lineRule="auto"/>
      </w:pPr>
      <w:r>
        <w:separator/>
      </w:r>
    </w:p>
  </w:footnote>
  <w:footnote w:type="continuationSeparator" w:id="0">
    <w:p w14:paraId="1085E28E" w14:textId="77777777" w:rsidR="001D0C4E" w:rsidRDefault="001D0C4E" w:rsidP="00BC0F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F16055"/>
    <w:multiLevelType w:val="hybridMultilevel"/>
    <w:tmpl w:val="F1864C6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D9344E"/>
    <w:multiLevelType w:val="hybridMultilevel"/>
    <w:tmpl w:val="064869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B940EB"/>
    <w:multiLevelType w:val="hybridMultilevel"/>
    <w:tmpl w:val="7EB69A7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B438BC"/>
    <w:multiLevelType w:val="hybridMultilevel"/>
    <w:tmpl w:val="D2C0AEB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7D32B4"/>
    <w:multiLevelType w:val="hybridMultilevel"/>
    <w:tmpl w:val="A3F22504"/>
    <w:lvl w:ilvl="0" w:tplc="8F402152">
      <w:start w:val="1"/>
      <w:numFmt w:val="decimal"/>
      <w:lvlText w:val="%1."/>
      <w:lvlJc w:val="left"/>
      <w:pPr>
        <w:ind w:left="36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68675661">
    <w:abstractNumId w:val="8"/>
  </w:num>
  <w:num w:numId="2" w16cid:durableId="327636208">
    <w:abstractNumId w:val="6"/>
  </w:num>
  <w:num w:numId="3" w16cid:durableId="1605571216">
    <w:abstractNumId w:val="5"/>
  </w:num>
  <w:num w:numId="4" w16cid:durableId="1442794822">
    <w:abstractNumId w:val="4"/>
  </w:num>
  <w:num w:numId="5" w16cid:durableId="51121461">
    <w:abstractNumId w:val="7"/>
  </w:num>
  <w:num w:numId="6" w16cid:durableId="1588422014">
    <w:abstractNumId w:val="3"/>
  </w:num>
  <w:num w:numId="7" w16cid:durableId="1733113366">
    <w:abstractNumId w:val="2"/>
  </w:num>
  <w:num w:numId="8" w16cid:durableId="203950513">
    <w:abstractNumId w:val="1"/>
  </w:num>
  <w:num w:numId="9" w16cid:durableId="582877788">
    <w:abstractNumId w:val="0"/>
  </w:num>
  <w:num w:numId="10" w16cid:durableId="1294367299">
    <w:abstractNumId w:val="10"/>
  </w:num>
  <w:num w:numId="11" w16cid:durableId="41827500">
    <w:abstractNumId w:val="12"/>
  </w:num>
  <w:num w:numId="12" w16cid:durableId="1067143667">
    <w:abstractNumId w:val="9"/>
  </w:num>
  <w:num w:numId="13" w16cid:durableId="101456882">
    <w:abstractNumId w:val="11"/>
  </w:num>
  <w:num w:numId="14" w16cid:durableId="13223860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D0C4E"/>
    <w:rsid w:val="0029639D"/>
    <w:rsid w:val="00326F90"/>
    <w:rsid w:val="005F3264"/>
    <w:rsid w:val="00AA1D8D"/>
    <w:rsid w:val="00B47730"/>
    <w:rsid w:val="00BC0F6C"/>
    <w:rsid w:val="00CB0664"/>
    <w:rsid w:val="00DD0BB0"/>
    <w:rsid w:val="00DF3450"/>
    <w:rsid w:val="00F068BF"/>
    <w:rsid w:val="00FC693F"/>
    <w:rsid w:val="00FE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86A2F8"/>
  <w14:defaultImageDpi w14:val="300"/>
  <w15:docId w15:val="{DF167AD9-E5AD-4CDA-850B-BDB5CC69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BC0F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F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0F6C"/>
    <w:rPr>
      <w:color w:val="800080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BC0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ithub.com/TwinkleM97/A3-IAC-889485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EB12CC83C1F4D858C81DF8C1B56E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ABB227-5524-455B-9945-C0AD0A70BB36}"/>
      </w:docPartPr>
      <w:docPartBody>
        <w:p w:rsidR="00000000" w:rsidRDefault="001A1E25" w:rsidP="001A1E25">
          <w:pPr>
            <w:pStyle w:val="5EB12CC83C1F4D858C81DF8C1B56EB0E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06DF2BD581C049BC9FA4041D3B41E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94485E-052D-4B9C-B1F9-05F1F493AB2B}"/>
      </w:docPartPr>
      <w:docPartBody>
        <w:p w:rsidR="00000000" w:rsidRDefault="001A1E25" w:rsidP="001A1E25">
          <w:pPr>
            <w:pStyle w:val="06DF2BD581C049BC9FA4041D3B41EB43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A3CE64DFA7D4662B792446BB60B4B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AE2821-41A8-45B6-8A59-1011EB558A18}"/>
      </w:docPartPr>
      <w:docPartBody>
        <w:p w:rsidR="00000000" w:rsidRDefault="001A1E25" w:rsidP="001A1E25">
          <w:pPr>
            <w:pStyle w:val="0A3CE64DFA7D4662B792446BB60B4B2C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2EDFABD222E84E8BB84AC310056B2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051ED8-A5A7-4C43-9319-BA359CBDE347}"/>
      </w:docPartPr>
      <w:docPartBody>
        <w:p w:rsidR="00000000" w:rsidRDefault="001A1E25" w:rsidP="001A1E25">
          <w:pPr>
            <w:pStyle w:val="2EDFABD222E84E8BB84AC310056B2BDD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855B0BAEF09345FF9D4B7FBC097D97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256880-A2CF-46BF-AD22-6DD255076164}"/>
      </w:docPartPr>
      <w:docPartBody>
        <w:p w:rsidR="00000000" w:rsidRDefault="001A1E25" w:rsidP="001A1E25">
          <w:pPr>
            <w:pStyle w:val="855B0BAEF09345FF9D4B7FBC097D9711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25"/>
    <w:rsid w:val="001A1E25"/>
    <w:rsid w:val="004A7BED"/>
    <w:rsid w:val="00DF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B12CC83C1F4D858C81DF8C1B56EB0E">
    <w:name w:val="5EB12CC83C1F4D858C81DF8C1B56EB0E"/>
    <w:rsid w:val="001A1E25"/>
  </w:style>
  <w:style w:type="paragraph" w:customStyle="1" w:styleId="06DF2BD581C049BC9FA4041D3B41EB43">
    <w:name w:val="06DF2BD581C049BC9FA4041D3B41EB43"/>
    <w:rsid w:val="001A1E25"/>
  </w:style>
  <w:style w:type="paragraph" w:customStyle="1" w:styleId="0A3CE64DFA7D4662B792446BB60B4B2C">
    <w:name w:val="0A3CE64DFA7D4662B792446BB60B4B2C"/>
    <w:rsid w:val="001A1E25"/>
  </w:style>
  <w:style w:type="paragraph" w:customStyle="1" w:styleId="2EDFABD222E84E8BB84AC310056B2BDD">
    <w:name w:val="2EDFABD222E84E8BB84AC310056B2BDD"/>
    <w:rsid w:val="001A1E25"/>
  </w:style>
  <w:style w:type="paragraph" w:customStyle="1" w:styleId="855B0BAEF09345FF9D4B7FBC097D9711">
    <w:name w:val="855B0BAEF09345FF9D4B7FBC097D9711"/>
    <w:rsid w:val="001A1E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PROG8870 - Spring 2025 - Section 1</Company>
  <LinksUpToDate>false</LinksUpToDate>
  <CharactersWithSpaces>3899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Assignment3: Deploying AWS EC2 Instance and RDS Instance using CloudFormation</dc:title>
  <dc:subject>Instructor: Prof. Vikas Vattikonda</dc:subject>
  <dc:creator>By Twinkle Mishra -8894858</dc:creator>
  <cp:keywords/>
  <dc:description>generated by python-docx</dc:description>
  <cp:lastModifiedBy>Twinkle M</cp:lastModifiedBy>
  <cp:revision>2</cp:revision>
  <dcterms:created xsi:type="dcterms:W3CDTF">2025-07-22T23:00:00Z</dcterms:created>
  <dcterms:modified xsi:type="dcterms:W3CDTF">2025-07-22T23:00:00Z</dcterms:modified>
  <cp:category/>
</cp:coreProperties>
</file>